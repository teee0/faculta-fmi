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468" w:rsidRDefault="223690ED" w14:paraId="3A110899" w14:textId="683179F7">
      <w:pPr>
        <w:pStyle w:val="Heading1"/>
      </w:pPr>
      <w:proofErr w:type="spellStart"/>
      <w:r>
        <w:t>Laborator</w:t>
      </w:r>
      <w:proofErr w:type="spellEnd"/>
      <w:r>
        <w:t xml:space="preserve"> </w:t>
      </w:r>
      <w:proofErr w:type="spellStart"/>
      <w:r w:rsidR="001954D0">
        <w:t>Ciclu</w:t>
      </w:r>
      <w:proofErr w:type="spellEnd"/>
      <w:r w:rsidR="001954D0">
        <w:t xml:space="preserve"> Eulerian / Hamiltonian</w:t>
      </w:r>
      <w:r>
        <w:t xml:space="preserve"> – </w:t>
      </w:r>
      <w:proofErr w:type="spellStart"/>
      <w:r>
        <w:t>Suport</w:t>
      </w:r>
      <w:proofErr w:type="spellEnd"/>
      <w:r>
        <w:t xml:space="preserve"> de </w:t>
      </w:r>
      <w:proofErr w:type="spellStart"/>
      <w:r>
        <w:t>laborator</w:t>
      </w:r>
      <w:proofErr w:type="spellEnd"/>
    </w:p>
    <w:p w:rsidR="00795468" w:rsidRDefault="00E434F9" w14:paraId="3A83A6A8" w14:textId="5FF28323">
      <w:pPr>
        <w:spacing w:after="240"/>
      </w:pPr>
      <w:r w:rsidR="372E0F1B">
        <w:rPr/>
        <w:t xml:space="preserve">Ciobanu </w:t>
      </w:r>
      <w:r w:rsidR="372E0F1B">
        <w:rPr/>
        <w:t>Dragoș</w:t>
      </w:r>
    </w:p>
    <w:p w:rsidR="002A63D2" w:rsidP="005D0D3F" w:rsidRDefault="005D0D3F" w14:paraId="5950A806" w14:textId="69163DFB">
      <w:r>
        <w:t xml:space="preserve"> </w:t>
      </w:r>
    </w:p>
    <w:p w:rsidR="001954D0" w:rsidP="001954D0" w:rsidRDefault="001954D0" w14:paraId="00CD6A9C" w14:textId="113CAA28">
      <w:pPr>
        <w:pStyle w:val="Heading2"/>
      </w:pPr>
      <w:proofErr w:type="spellStart"/>
      <w:r>
        <w:t>Ciclu</w:t>
      </w:r>
      <w:proofErr w:type="spellEnd"/>
      <w:r>
        <w:t xml:space="preserve"> Eulerian:</w:t>
      </w:r>
    </w:p>
    <w:p w:rsidR="001954D0" w:rsidP="001954D0" w:rsidRDefault="001954D0" w14:paraId="626C7F9C" w14:textId="0D5CDD8F">
      <w:pPr>
        <w:pStyle w:val="ListParagraph"/>
        <w:numPr>
          <w:ilvl w:val="0"/>
          <w:numId w:val="11"/>
        </w:numPr>
      </w:pPr>
      <w:proofErr w:type="spellStart"/>
      <w:r>
        <w:t>Teorie</w:t>
      </w:r>
      <w:proofErr w:type="spellEnd"/>
      <w:r>
        <w:t xml:space="preserve">: </w:t>
      </w:r>
      <w:hyperlink w:history="1" r:id="rId9">
        <w:r w:rsidRPr="00243BE8" w:rsidR="009B5382">
          <w:rPr>
            <w:rStyle w:val="Hyperlink"/>
          </w:rPr>
          <w:t>https://www.baeldung.com/cs/euler-circuits-paths-fleury-algorithm</w:t>
        </w:r>
      </w:hyperlink>
      <w:r w:rsidR="009B5382">
        <w:t xml:space="preserve"> </w:t>
      </w:r>
    </w:p>
    <w:p w:rsidR="003209F1" w:rsidP="001954D0" w:rsidRDefault="003209F1" w14:paraId="7B5A1004" w14:textId="6BB5D4CA">
      <w:pPr>
        <w:pStyle w:val="ListParagraph"/>
        <w:numPr>
          <w:ilvl w:val="0"/>
          <w:numId w:val="11"/>
        </w:numPr>
      </w:pPr>
      <w:proofErr w:type="spellStart"/>
      <w:r>
        <w:t>Verificare</w:t>
      </w:r>
      <w:proofErr w:type="spellEnd"/>
      <w:r>
        <w:t xml:space="preserve"> </w:t>
      </w:r>
      <w:proofErr w:type="spellStart"/>
      <w:r w:rsidR="00247853">
        <w:t>s</w:t>
      </w:r>
      <w:r>
        <w:t>olu</w:t>
      </w:r>
      <w:proofErr w:type="spellEnd"/>
      <w:r w:rsidR="00247853">
        <w:rPr>
          <w:lang w:val="ro-RO"/>
        </w:rPr>
        <w:t>ț</w:t>
      </w:r>
      <w:proofErr w:type="spellStart"/>
      <w:r>
        <w:t>ie</w:t>
      </w:r>
      <w:proofErr w:type="spellEnd"/>
      <w:r>
        <w:t xml:space="preserve">: </w:t>
      </w:r>
      <w:hyperlink w:history="1" r:id="rId10">
        <w:r w:rsidRPr="00243BE8">
          <w:rPr>
            <w:rStyle w:val="Hyperlink"/>
          </w:rPr>
          <w:t>https://www.infoarena.ro/problema/ciclueuler</w:t>
        </w:r>
      </w:hyperlink>
      <w:r>
        <w:t xml:space="preserve"> </w:t>
      </w:r>
    </w:p>
    <w:p w:rsidR="001954D0" w:rsidP="001954D0" w:rsidRDefault="003209F1" w14:paraId="4BF451A6" w14:textId="26B14921">
      <w:pPr>
        <w:pStyle w:val="ListParagraph"/>
        <w:numPr>
          <w:ilvl w:val="0"/>
          <w:numId w:val="11"/>
        </w:numPr>
      </w:pPr>
      <w:proofErr w:type="spellStart"/>
      <w:r>
        <w:t>Implementare</w:t>
      </w:r>
      <w:proofErr w:type="spellEnd"/>
      <w:r>
        <w:t>:</w:t>
      </w:r>
      <w:r w:rsidRPr="00361C6D" w:rsidR="00361C6D">
        <w:t xml:space="preserve"> </w:t>
      </w:r>
      <w:hyperlink w:history="1" r:id="rId11">
        <w:r w:rsidRPr="00243BE8" w:rsidR="00361C6D">
          <w:rPr>
            <w:rStyle w:val="Hyperlink"/>
          </w:rPr>
          <w:t>https://www.infoarena.ro/job_detail/3330796?action=view-source</w:t>
        </w:r>
      </w:hyperlink>
      <w:r w:rsidR="00361C6D">
        <w:t xml:space="preserve"> </w:t>
      </w:r>
    </w:p>
    <w:p w:rsidR="00361C6D" w:rsidP="00361C6D" w:rsidRDefault="00361C6D" w14:paraId="4E3619B3" w14:textId="77777777">
      <w:pPr>
        <w:pStyle w:val="ListParagraph"/>
      </w:pPr>
    </w:p>
    <w:p w:rsidR="001954D0" w:rsidP="001954D0" w:rsidRDefault="001954D0" w14:paraId="02762532" w14:textId="773A25DA">
      <w:pPr>
        <w:pStyle w:val="Heading2"/>
      </w:pPr>
      <w:proofErr w:type="spellStart"/>
      <w:r>
        <w:t>Ciclu</w:t>
      </w:r>
      <w:proofErr w:type="spellEnd"/>
      <w:r>
        <w:t xml:space="preserve"> Hamiltonian</w:t>
      </w:r>
      <w:r w:rsidR="00176D16">
        <w:t xml:space="preserve"> de cost minim</w:t>
      </w:r>
    </w:p>
    <w:p w:rsidR="00127509" w:rsidP="00127509" w:rsidRDefault="00361C6D" w14:paraId="46CA73D0" w14:textId="3F050447">
      <w:pPr>
        <w:pStyle w:val="ListParagraph"/>
        <w:numPr>
          <w:ilvl w:val="0"/>
          <w:numId w:val="12"/>
        </w:numPr>
      </w:pPr>
      <w:proofErr w:type="spellStart"/>
      <w:r>
        <w:t>Teorie</w:t>
      </w:r>
      <w:proofErr w:type="spellEnd"/>
      <w:r>
        <w:t xml:space="preserve">: </w:t>
      </w:r>
      <w:hyperlink w:history="1" r:id="rId12">
        <w:r w:rsidRPr="00243BE8" w:rsidR="00247853">
          <w:rPr>
            <w:rStyle w:val="Hyperlink"/>
          </w:rPr>
          <w:t>https://www.geeksforgeeks.org/dsa/travelling-salesman-problem-using-dynamic-programming/</w:t>
        </w:r>
      </w:hyperlink>
      <w:r w:rsidR="00247853">
        <w:t xml:space="preserve"> </w:t>
      </w:r>
      <w:r w:rsidR="00127509">
        <w:t xml:space="preserve"> </w:t>
      </w:r>
      <w:proofErr w:type="spellStart"/>
      <w:r w:rsidR="00127509">
        <w:t>sau</w:t>
      </w:r>
      <w:proofErr w:type="spellEnd"/>
      <w:r w:rsidR="00127509">
        <w:t xml:space="preserve"> </w:t>
      </w:r>
      <w:hyperlink w:history="1" r:id="rId13">
        <w:r w:rsidRPr="00243BE8" w:rsidR="00127509">
          <w:rPr>
            <w:rStyle w:val="Hyperlink"/>
          </w:rPr>
          <w:t>https://www.infoarena.ro/problema/hamilton</w:t>
        </w:r>
      </w:hyperlink>
      <w:r w:rsidR="00127509">
        <w:t xml:space="preserve"> </w:t>
      </w:r>
    </w:p>
    <w:p w:rsidR="00247853" w:rsidP="00361C6D" w:rsidRDefault="00247853" w14:paraId="2C2CFA14" w14:textId="27EE4696">
      <w:pPr>
        <w:pStyle w:val="ListParagraph"/>
        <w:numPr>
          <w:ilvl w:val="0"/>
          <w:numId w:val="12"/>
        </w:numPr>
      </w:pPr>
      <w:proofErr w:type="spellStart"/>
      <w:r>
        <w:t>Verificare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: </w:t>
      </w:r>
      <w:hyperlink w:history="1" r:id="rId14">
        <w:r w:rsidRPr="00243BE8" w:rsidR="00127509">
          <w:rPr>
            <w:rStyle w:val="Hyperlink"/>
          </w:rPr>
          <w:t>https://www.infoarena.ro/problema/hamilton</w:t>
        </w:r>
      </w:hyperlink>
      <w:r w:rsidR="00127509">
        <w:t xml:space="preserve"> </w:t>
      </w:r>
    </w:p>
    <w:p w:rsidR="00127509" w:rsidP="00361C6D" w:rsidRDefault="00127509" w14:paraId="3889DC90" w14:textId="0767D7CD">
      <w:pPr>
        <w:pStyle w:val="ListParagraph"/>
        <w:numPr>
          <w:ilvl w:val="0"/>
          <w:numId w:val="12"/>
        </w:numPr>
      </w:pPr>
      <w:proofErr w:type="spellStart"/>
      <w:r>
        <w:t>Implementare</w:t>
      </w:r>
      <w:proofErr w:type="spellEnd"/>
      <w:r>
        <w:t xml:space="preserve">: </w:t>
      </w:r>
      <w:hyperlink w:history="1" r:id="rId15">
        <w:r w:rsidRPr="00243BE8" w:rsidR="0030202D">
          <w:rPr>
            <w:rStyle w:val="Hyperlink"/>
          </w:rPr>
          <w:t>https://www.infoarena.ro/job_detail/3330799?action=view-source</w:t>
        </w:r>
      </w:hyperlink>
      <w:r w:rsidR="0030202D">
        <w:t xml:space="preserve"> </w:t>
      </w:r>
    </w:p>
    <w:p w:rsidR="0030202D" w:rsidP="0030202D" w:rsidRDefault="0030202D" w14:paraId="5EF890FE" w14:textId="77777777">
      <w:pPr>
        <w:pStyle w:val="ListParagraph"/>
      </w:pPr>
    </w:p>
    <w:p w:rsidR="004F45CF" w:rsidP="009D1AA9" w:rsidRDefault="004F45CF" w14:paraId="2E1A8D0E" w14:textId="10A17279">
      <w:pPr>
        <w:pStyle w:val="Heading2"/>
      </w:pPr>
      <w:proofErr w:type="spellStart"/>
      <w:r>
        <w:t>Execiții</w:t>
      </w:r>
      <w:proofErr w:type="spellEnd"/>
      <w:r>
        <w:t>:</w:t>
      </w:r>
    </w:p>
    <w:p w:rsidR="009D1AA9" w:rsidP="009D1AA9" w:rsidRDefault="009D1AA9" w14:paraId="077C49A7" w14:textId="2A06DFF1">
      <w:pPr>
        <w:pStyle w:val="ListParagraph"/>
        <w:numPr>
          <w:ilvl w:val="0"/>
          <w:numId w:val="13"/>
        </w:numPr>
      </w:pPr>
      <w:hyperlink w:history="1" r:id="rId16">
        <w:r w:rsidRPr="00243BE8">
          <w:rPr>
            <w:rStyle w:val="Hyperlink"/>
          </w:rPr>
          <w:t>https://www.infoarena.ro/problema/domino</w:t>
        </w:r>
      </w:hyperlink>
      <w:r w:rsidR="006B0ED0">
        <w:t xml:space="preserve">  </w:t>
      </w:r>
    </w:p>
    <w:p w:rsidR="009D1AA9" w:rsidP="009D1AA9" w:rsidRDefault="006B0ED0" w14:paraId="4B3771EC" w14:textId="5DC5311E">
      <w:pPr>
        <w:pStyle w:val="ListParagraph"/>
        <w:numPr>
          <w:ilvl w:val="0"/>
          <w:numId w:val="13"/>
        </w:numPr>
      </w:pPr>
      <w:hyperlink w:history="1" r:id="rId17">
        <w:r w:rsidRPr="00243BE8">
          <w:rPr>
            <w:rStyle w:val="Hyperlink"/>
          </w:rPr>
          <w:t>https://www.infoarena.ro/problema/johnie</w:t>
        </w:r>
      </w:hyperlink>
      <w:r>
        <w:t xml:space="preserve">  </w:t>
      </w:r>
    </w:p>
    <w:p w:rsidR="006B0ED0" w:rsidP="009D1AA9" w:rsidRDefault="006B0ED0" w14:paraId="0CAE1C52" w14:textId="214B388D">
      <w:pPr>
        <w:pStyle w:val="ListParagraph"/>
        <w:numPr>
          <w:ilvl w:val="0"/>
          <w:numId w:val="13"/>
        </w:numPr>
      </w:pPr>
      <w:hyperlink w:history="1" r:id="rId18">
        <w:r w:rsidRPr="00243BE8">
          <w:rPr>
            <w:rStyle w:val="Hyperlink"/>
          </w:rPr>
          <w:t>https://www.infoarena.ro/problema/adn</w:t>
        </w:r>
      </w:hyperlink>
      <w:r>
        <w:t xml:space="preserve"> </w:t>
      </w:r>
    </w:p>
    <w:p w:rsidRPr="009D1AA9" w:rsidR="006B0ED0" w:rsidP="009D1AA9" w:rsidRDefault="00374BFA" w14:paraId="5010C7AD" w14:textId="54CA49CE">
      <w:pPr>
        <w:pStyle w:val="ListParagraph"/>
        <w:numPr>
          <w:ilvl w:val="0"/>
          <w:numId w:val="13"/>
        </w:numPr>
      </w:pPr>
      <w:hyperlink w:history="1" r:id="rId19">
        <w:r w:rsidRPr="00243BE8">
          <w:rPr>
            <w:rStyle w:val="Hyperlink"/>
          </w:rPr>
          <w:t>https://www.infoarena.ro/problema/bibel</w:t>
        </w:r>
      </w:hyperlink>
      <w:r>
        <w:t xml:space="preserve"> </w:t>
      </w:r>
    </w:p>
    <w:p w:rsidRPr="00361C6D" w:rsidR="004F45CF" w:rsidP="004F45CF" w:rsidRDefault="004F45CF" w14:paraId="56A79953" w14:textId="77777777"/>
    <w:sectPr w:rsidRPr="00361C6D" w:rsidR="004F45C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A227D06"/>
    <w:multiLevelType w:val="hybridMultilevel"/>
    <w:tmpl w:val="8F0E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026E1"/>
    <w:multiLevelType w:val="hybridMultilevel"/>
    <w:tmpl w:val="6DF6E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724E7"/>
    <w:multiLevelType w:val="hybridMultilevel"/>
    <w:tmpl w:val="FD16EF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2795FD4"/>
    <w:multiLevelType w:val="hybridMultilevel"/>
    <w:tmpl w:val="C7E06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967117">
    <w:abstractNumId w:val="8"/>
  </w:num>
  <w:num w:numId="2" w16cid:durableId="95447515">
    <w:abstractNumId w:val="6"/>
  </w:num>
  <w:num w:numId="3" w16cid:durableId="145325241">
    <w:abstractNumId w:val="5"/>
  </w:num>
  <w:num w:numId="4" w16cid:durableId="1486773580">
    <w:abstractNumId w:val="4"/>
  </w:num>
  <w:num w:numId="5" w16cid:durableId="289483765">
    <w:abstractNumId w:val="7"/>
  </w:num>
  <w:num w:numId="6" w16cid:durableId="1191381063">
    <w:abstractNumId w:val="3"/>
  </w:num>
  <w:num w:numId="7" w16cid:durableId="1313559642">
    <w:abstractNumId w:val="2"/>
  </w:num>
  <w:num w:numId="8" w16cid:durableId="1547253009">
    <w:abstractNumId w:val="1"/>
  </w:num>
  <w:num w:numId="9" w16cid:durableId="1198155770">
    <w:abstractNumId w:val="0"/>
  </w:num>
  <w:num w:numId="10" w16cid:durableId="1319729173">
    <w:abstractNumId w:val="11"/>
  </w:num>
  <w:num w:numId="11" w16cid:durableId="1908298995">
    <w:abstractNumId w:val="10"/>
  </w:num>
  <w:num w:numId="12" w16cid:durableId="1043022994">
    <w:abstractNumId w:val="9"/>
  </w:num>
  <w:num w:numId="13" w16cid:durableId="810367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509"/>
    <w:rsid w:val="0015074B"/>
    <w:rsid w:val="00176D16"/>
    <w:rsid w:val="001954D0"/>
    <w:rsid w:val="00247853"/>
    <w:rsid w:val="00251AB1"/>
    <w:rsid w:val="0029639D"/>
    <w:rsid w:val="002A63D2"/>
    <w:rsid w:val="002F0AF2"/>
    <w:rsid w:val="0030202D"/>
    <w:rsid w:val="003209F1"/>
    <w:rsid w:val="00326F90"/>
    <w:rsid w:val="00361C6D"/>
    <w:rsid w:val="00374BFA"/>
    <w:rsid w:val="00416CEF"/>
    <w:rsid w:val="004F45CF"/>
    <w:rsid w:val="005D0D3F"/>
    <w:rsid w:val="005D7112"/>
    <w:rsid w:val="006B0ED0"/>
    <w:rsid w:val="006F5C77"/>
    <w:rsid w:val="00795468"/>
    <w:rsid w:val="007E623F"/>
    <w:rsid w:val="009220C1"/>
    <w:rsid w:val="0096309C"/>
    <w:rsid w:val="009B5382"/>
    <w:rsid w:val="009D1AA9"/>
    <w:rsid w:val="00AA1D8D"/>
    <w:rsid w:val="00B47730"/>
    <w:rsid w:val="00BC2307"/>
    <w:rsid w:val="00CB0664"/>
    <w:rsid w:val="00E016B3"/>
    <w:rsid w:val="00E434F9"/>
    <w:rsid w:val="00FC3F43"/>
    <w:rsid w:val="00FC693F"/>
    <w:rsid w:val="00FD14DC"/>
    <w:rsid w:val="223690ED"/>
    <w:rsid w:val="372E0F1B"/>
    <w:rsid w:val="49FB1FEB"/>
    <w:rsid w:val="5A5E92D9"/>
    <w:rsid w:val="719ED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3D9CD"/>
  <w14:defaultImageDpi w14:val="300"/>
  <w15:docId w15:val="{281F5235-2418-0B46-9DFB-8EE16A10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20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0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3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infoarena.ro/problema/hamilton" TargetMode="External" Id="rId13" /><Relationship Type="http://schemas.openxmlformats.org/officeDocument/2006/relationships/hyperlink" Target="https://www.infoarena.ro/problema/adn" TargetMode="Externa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www.geeksforgeeks.org/dsa/travelling-salesman-problem-using-dynamic-programming/" TargetMode="External" Id="rId12" /><Relationship Type="http://schemas.openxmlformats.org/officeDocument/2006/relationships/hyperlink" Target="https://www.infoarena.ro/problema/johnie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infoarena.ro/problema/domino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infoarena.ro/job_detail/3330796?action=view-source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www.infoarena.ro/job_detail/3330799?action=view-source" TargetMode="External" Id="rId15" /><Relationship Type="http://schemas.openxmlformats.org/officeDocument/2006/relationships/hyperlink" Target="https://www.infoarena.ro/problema/ciclueuler" TargetMode="External" Id="rId10" /><Relationship Type="http://schemas.openxmlformats.org/officeDocument/2006/relationships/hyperlink" Target="https://www.infoarena.ro/problema/bibel" TargetMode="External" Id="rId19" /><Relationship Type="http://schemas.openxmlformats.org/officeDocument/2006/relationships/customXml" Target="../customXml/item4.xml" Id="rId4" /><Relationship Type="http://schemas.openxmlformats.org/officeDocument/2006/relationships/hyperlink" Target="https://www.baeldung.com/cs/euler-circuits-paths-fleury-algorithm" TargetMode="External" Id="rId9" /><Relationship Type="http://schemas.openxmlformats.org/officeDocument/2006/relationships/hyperlink" Target="https://www.infoarena.ro/problema/hamilton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BB8DB8-E3D8-40F4-A931-C72D50F691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BF57C8-4F76-4910-856C-698F112346F5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E16A01-E845-43C6-89CC-92D6F3959B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DRAGOS CIOBANU</cp:lastModifiedBy>
  <cp:revision>3</cp:revision>
  <dcterms:created xsi:type="dcterms:W3CDTF">2026-01-03T16:36:00Z</dcterms:created>
  <dcterms:modified xsi:type="dcterms:W3CDTF">2026-01-06T11:20:35Z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