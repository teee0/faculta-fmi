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5468" w:rsidRDefault="00000000" w14:paraId="3A110899" w14:textId="77777777">
      <w:pPr>
        <w:pStyle w:val="Heading1"/>
      </w:pPr>
      <w:r>
        <w:t>Laborator Flux Maxim – Suport de laborator</w:t>
      </w:r>
    </w:p>
    <w:p w:rsidR="00795468" w:rsidRDefault="00000000" w14:paraId="3A83A6A8" w14:textId="7839F8AD">
      <w:pPr>
        <w:spacing w:after="240"/>
      </w:pPr>
      <w:r>
        <w:t>Ciobanu Dragoș</w:t>
      </w:r>
      <w:r>
        <w:br/>
      </w:r>
      <w:r>
        <w:t>21.1</w:t>
      </w:r>
      <w:r w:rsidR="00E016B3">
        <w:t>2</w:t>
      </w:r>
      <w:r>
        <w:t>.2025</w:t>
      </w:r>
    </w:p>
    <w:p w:rsidR="00795468" w:rsidRDefault="00000000" w14:paraId="679D4309" w14:textId="77777777">
      <w:pPr>
        <w:pStyle w:val="Heading2"/>
      </w:pPr>
      <w:r>
        <w:t>Algoritmi abordați la laborator</w:t>
      </w:r>
    </w:p>
    <w:p w:rsidRPr="009220C1" w:rsidR="009220C1" w:rsidP="009220C1" w:rsidRDefault="009220C1" w14:paraId="461503E5" w14:textId="77777777"/>
    <w:p w:rsidR="009220C1" w:rsidP="009220C1" w:rsidRDefault="009220C1" w14:paraId="451C06BD" w14:textId="0BA910B0">
      <w:r>
        <w:t>1.</w:t>
      </w:r>
      <w:r>
        <w:tab/>
      </w:r>
      <w:r w:rsidRPr="009220C1">
        <w:rPr>
          <w:b/>
          <w:bCs/>
        </w:rPr>
        <w:t>Algoritmul Ford-Fulkerson</w:t>
      </w:r>
    </w:p>
    <w:p w:rsidR="009220C1" w:rsidP="009220C1" w:rsidRDefault="009220C1" w14:paraId="1C38999B" w14:textId="1FEA7E50">
      <w:pPr>
        <w:ind w:left="720"/>
      </w:pPr>
      <w:r>
        <w:t xml:space="preserve">Teorie: </w:t>
      </w:r>
      <w:hyperlink w:history="1" r:id="rId6">
        <w:r w:rsidRPr="00112F7D">
          <w:rPr>
            <w:rStyle w:val="Hyperlink"/>
          </w:rPr>
          <w:t>https://ro.wikipedia.org/wiki/Algoritmul_Ford_Fulkerson</w:t>
        </w:r>
      </w:hyperlink>
      <w:r>
        <w:t xml:space="preserve"> </w:t>
      </w:r>
    </w:p>
    <w:p w:rsidR="009220C1" w:rsidP="009220C1" w:rsidRDefault="009220C1" w14:paraId="00C70C4D" w14:textId="0186C985">
      <w:pPr>
        <w:ind w:left="720"/>
      </w:pPr>
      <w:r>
        <w:t xml:space="preserve">Verificare soluție: </w:t>
      </w:r>
      <w:hyperlink w:history="1" r:id="rId7">
        <w:r w:rsidRPr="00112F7D">
          <w:rPr>
            <w:rStyle w:val="Hyperlink"/>
          </w:rPr>
          <w:t>https://www.infoarena.ro/problema/maxflow</w:t>
        </w:r>
      </w:hyperlink>
      <w:r>
        <w:t xml:space="preserve"> </w:t>
      </w:r>
    </w:p>
    <w:p w:rsidR="009220C1" w:rsidP="009220C1" w:rsidRDefault="009220C1" w14:paraId="6F2F8D75" w14:textId="1AD7BB88">
      <w:pPr>
        <w:ind w:left="720"/>
      </w:pPr>
      <w:r>
        <w:t xml:space="preserve">Implementare propusă: </w:t>
      </w:r>
      <w:hyperlink w:history="1" r:id="rId8">
        <w:r w:rsidRPr="00112F7D">
          <w:rPr>
            <w:rStyle w:val="Hyperlink"/>
          </w:rPr>
          <w:t>https://pastebin.com/VR60rHLL</w:t>
        </w:r>
      </w:hyperlink>
      <w:r>
        <w:t xml:space="preserve">  </w:t>
      </w:r>
    </w:p>
    <w:p w:rsidR="009220C1" w:rsidP="009220C1" w:rsidRDefault="009220C1" w14:paraId="0E52B725" w14:textId="77777777">
      <w:r>
        <w:t>2.</w:t>
      </w:r>
      <w:r>
        <w:tab/>
      </w:r>
      <w:r w:rsidRPr="009220C1">
        <w:rPr>
          <w:b/>
          <w:bCs/>
        </w:rPr>
        <w:t>Algoritmul Edmonds-Karp</w:t>
      </w:r>
    </w:p>
    <w:p w:rsidR="009220C1" w:rsidP="009220C1" w:rsidRDefault="009220C1" w14:paraId="1648CC34" w14:textId="68BE7ECB">
      <w:pPr>
        <w:ind w:left="720"/>
      </w:pPr>
      <w:r>
        <w:t xml:space="preserve">Teorie: </w:t>
      </w:r>
      <w:hyperlink w:history="1" r:id="rId9">
        <w:r w:rsidRPr="00112F7D">
          <w:rPr>
            <w:rStyle w:val="Hyperlink"/>
          </w:rPr>
          <w:t>https://ro.wikipedia.org/wiki/Algoritmul_Edmonds-Karp</w:t>
        </w:r>
      </w:hyperlink>
      <w:r>
        <w:t xml:space="preserve"> </w:t>
      </w:r>
    </w:p>
    <w:p w:rsidR="009220C1" w:rsidP="009220C1" w:rsidRDefault="009220C1" w14:paraId="01CE9E7E" w14:textId="595A37E8">
      <w:pPr>
        <w:ind w:left="720"/>
      </w:pPr>
      <w:r>
        <w:t xml:space="preserve">Verificare soluție: </w:t>
      </w:r>
      <w:hyperlink w:history="1" r:id="rId10">
        <w:r w:rsidRPr="00112F7D">
          <w:rPr>
            <w:rStyle w:val="Hyperlink"/>
          </w:rPr>
          <w:t>https://www.infoarena.ro/problema/maxflow</w:t>
        </w:r>
      </w:hyperlink>
      <w:r>
        <w:t xml:space="preserve"> </w:t>
      </w:r>
    </w:p>
    <w:p w:rsidR="009220C1" w:rsidP="009220C1" w:rsidRDefault="009220C1" w14:paraId="6EA2F2B4" w14:textId="77777777">
      <w:pPr>
        <w:ind w:left="720"/>
      </w:pPr>
      <w:r>
        <w:t xml:space="preserve">Implementare propusă: </w:t>
      </w:r>
    </w:p>
    <w:p w:rsidR="009220C1" w:rsidP="009220C1" w:rsidRDefault="009220C1" w14:paraId="7C45E6AA" w14:textId="78FFD9DE">
      <w:pPr>
        <w:ind w:left="1440"/>
      </w:pPr>
      <w:r>
        <w:t>i.</w:t>
      </w:r>
      <w:r>
        <w:tab/>
      </w:r>
      <w:r>
        <w:t xml:space="preserve">Variantă neoptimizată: </w:t>
      </w:r>
      <w:hyperlink w:history="1" r:id="rId11">
        <w:r w:rsidRPr="00112F7D">
          <w:rPr>
            <w:rStyle w:val="Hyperlink"/>
          </w:rPr>
          <w:t>https://pastebin.com/izjmW9qD</w:t>
        </w:r>
      </w:hyperlink>
      <w:r>
        <w:t xml:space="preserve">  </w:t>
      </w:r>
    </w:p>
    <w:p w:rsidR="009220C1" w:rsidP="009220C1" w:rsidRDefault="009220C1" w14:paraId="7B645824" w14:textId="5E7F5523">
      <w:pPr>
        <w:ind w:left="1440"/>
      </w:pPr>
      <w:r>
        <w:t>ii.</w:t>
      </w:r>
      <w:r>
        <w:tab/>
      </w:r>
      <w:r>
        <w:t xml:space="preserve">Variantă optimizată: </w:t>
      </w:r>
      <w:hyperlink w:history="1" r:id="rId12">
        <w:r w:rsidRPr="00112F7D">
          <w:rPr>
            <w:rStyle w:val="Hyperlink"/>
          </w:rPr>
          <w:t>https://pastebin.com/cB6k4dM5</w:t>
        </w:r>
      </w:hyperlink>
      <w:r>
        <w:t xml:space="preserve"> </w:t>
      </w:r>
    </w:p>
    <w:p w:rsidR="009220C1" w:rsidP="009220C1" w:rsidRDefault="009220C1" w14:paraId="00CFB68E" w14:textId="77777777"/>
    <w:p w:rsidR="00795468" w:rsidP="009220C1" w:rsidRDefault="00000000" w14:paraId="1D688BB3" w14:textId="363094F8">
      <w:r w:rsidRPr="009220C1"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Aplicația 1. Construirea unui graf orientat folosind flux maxim</w:t>
      </w:r>
    </w:p>
    <w:p w:rsidR="00795468" w:rsidRDefault="00000000" w14:paraId="4EC417EF" w14:textId="28FD7449">
      <w:pPr>
        <w:pStyle w:val="Heading3"/>
      </w:pPr>
      <w:r w:rsidR="483C5678">
        <w:rPr/>
        <w:t>Problema</w:t>
      </w:r>
    </w:p>
    <w:p w:rsidR="00795468" w:rsidRDefault="00000000" w14:paraId="53D717B8" w14:textId="77777777">
      <w:r>
        <w:t>Se dau pentru fiecare nod i două valori:</w:t>
      </w:r>
      <w:r>
        <w:br/>
      </w:r>
      <w:r>
        <w:t>out[i] – gradul exterior</w:t>
      </w:r>
      <w:r>
        <w:br/>
      </w:r>
      <w:r>
        <w:t>in[i] – gradul interior</w:t>
      </w:r>
      <w:r>
        <w:br/>
      </w:r>
      <w:r>
        <w:br/>
      </w:r>
      <w:r>
        <w:t>Se cere să se determine dacă există un graf orientat simplu (fără bucle și fără muchii multiple) care respectă aceste grade. Dacă există, se cere construirea unui astfel de graf.</w:t>
      </w:r>
    </w:p>
    <w:p w:rsidR="00795468" w:rsidRDefault="00000000" w14:paraId="7DB5DD42" w14:textId="77777777">
      <w:pPr>
        <w:pStyle w:val="Heading3"/>
      </w:pPr>
      <w:r>
        <w:t>Observație</w:t>
      </w:r>
    </w:p>
    <w:p w:rsidR="00795468" w:rsidRDefault="00000000" w14:paraId="44F63100" w14:textId="77777777">
      <w:r>
        <w:t>O condiție necesară este ca suma gradelor exterioare să fie egală cu suma gradelor interioare. Dacă această condiție nu este îndeplinită, problema nu are soluție.</w:t>
      </w:r>
    </w:p>
    <w:p w:rsidR="00795468" w:rsidRDefault="00000000" w14:paraId="33C2A8CA" w14:textId="77777777">
      <w:pPr>
        <w:pStyle w:val="Heading3"/>
      </w:pPr>
      <w:r>
        <w:t>Ideea soluției</w:t>
      </w:r>
    </w:p>
    <w:p w:rsidR="00795468" w:rsidRDefault="00000000" w14:paraId="4DD2146A" w14:textId="77777777">
      <w:r>
        <w:t>Problema se rezolvă prin reducere la o problemă de flux maxim. Fiecare arc din graful final va corespunde unei unități de flux într-o rețea construită special.</w:t>
      </w:r>
    </w:p>
    <w:p w:rsidR="00795468" w:rsidRDefault="00000000" w14:paraId="0F6607D8" w14:textId="77777777">
      <w:pPr>
        <w:pStyle w:val="Heading3"/>
      </w:pPr>
      <w:r>
        <w:t>Construcția rețelei de flux</w:t>
      </w:r>
    </w:p>
    <w:p w:rsidR="00795468" w:rsidRDefault="00000000" w14:paraId="58479B12" w14:textId="77777777">
      <w:r>
        <w:t>Construim următoarele noduri:</w:t>
      </w:r>
      <w:r>
        <w:br/>
      </w:r>
      <w:r>
        <w:t>• o sursă S</w:t>
      </w:r>
      <w:r>
        <w:br/>
      </w:r>
      <w:r>
        <w:t>• o destinație T</w:t>
      </w:r>
      <w:r>
        <w:br/>
      </w:r>
      <w:r>
        <w:t>• pentru fiecare nod i din graf:</w:t>
      </w:r>
      <w:r>
        <w:br/>
      </w:r>
      <w:r>
        <w:t xml:space="preserve">  – un nod L_i, care reprezintă ieșirile din i</w:t>
      </w:r>
      <w:r>
        <w:br/>
      </w:r>
      <w:r>
        <w:t xml:space="preserve">  – un nod R_i, care reprezintă intrările în i</w:t>
      </w:r>
      <w:r>
        <w:br/>
      </w:r>
      <w:r>
        <w:br/>
      </w:r>
      <w:r>
        <w:t>Muchii:</w:t>
      </w:r>
      <w:r>
        <w:br/>
      </w:r>
      <w:r>
        <w:t>• S → L_i cu capacitatea out[i]</w:t>
      </w:r>
      <w:r>
        <w:br/>
      </w:r>
      <w:r>
        <w:t>• L_i → R_j cu capacitatea 1, pentru i ≠ j</w:t>
      </w:r>
      <w:r>
        <w:br/>
      </w:r>
      <w:r>
        <w:t>• R_j → T cu capacitatea in[j]</w:t>
      </w:r>
    </w:p>
    <w:p w:rsidR="00795468" w:rsidRDefault="00000000" w14:paraId="4E14E4D2" w14:textId="77777777">
      <w:pPr>
        <w:pStyle w:val="Heading3"/>
      </w:pPr>
      <w:r>
        <w:t>Determinarea soluției</w:t>
      </w:r>
    </w:p>
    <w:p w:rsidR="00795468" w:rsidRDefault="00000000" w14:paraId="129B199E" w14:textId="77777777">
      <w:r>
        <w:t>Se calculează fluxul maxim din S în T.</w:t>
      </w:r>
      <w:r>
        <w:br/>
      </w:r>
      <w:r>
        <w:t>Dacă fluxul maxim este egal cu suma valorilor out[i], atunci există soluție. În caz contrar, nu există un graf orientat care să respecte gradele date.</w:t>
      </w:r>
    </w:p>
    <w:p w:rsidR="00795468" w:rsidRDefault="00000000" w14:paraId="63328741" w14:textId="77777777">
      <w:pPr>
        <w:pStyle w:val="Heading3"/>
      </w:pPr>
      <w:r>
        <w:t>Construirea grafului orientat</w:t>
      </w:r>
    </w:p>
    <w:p w:rsidR="00795468" w:rsidRDefault="00000000" w14:paraId="247BC60C" w14:textId="77777777">
      <w:r>
        <w:t>Pentru fiecare muchie L_i → R_j care are fluxul egal cu 1, se adaugă în graful final arcul i → j.</w:t>
      </w:r>
    </w:p>
    <w:p w:rsidR="00795468" w:rsidRDefault="00000000" w14:paraId="3B697062" w14:textId="77777777">
      <w:pPr>
        <w:pStyle w:val="Heading3"/>
      </w:pPr>
      <w:r>
        <w:t>Corectitudine</w:t>
      </w:r>
    </w:p>
    <w:p w:rsidR="00795468" w:rsidRDefault="00000000" w14:paraId="57093804" w14:textId="77777777">
      <w:r>
        <w:t>Capacitățile muchiilor de la sursă asigură respectarea gradelor exterioare.</w:t>
      </w:r>
      <w:r>
        <w:br/>
      </w:r>
      <w:r>
        <w:t>Capacitățile muchiilor către destinație asigură respectarea gradelor interioare.</w:t>
      </w:r>
      <w:r>
        <w:br/>
      </w:r>
      <w:r>
        <w:t>Capacitatea 1 dintre nodurile L și R previne muchiile multiple.</w:t>
      </w:r>
      <w:r>
        <w:br/>
      </w:r>
      <w:r>
        <w:t>Excluderea muchiilor L_i → R_i previne buclele.</w:t>
      </w:r>
    </w:p>
    <w:p w:rsidR="00795468" w:rsidRDefault="00000000" w14:paraId="17B6D82F" w14:textId="77777777">
      <w:pPr>
        <w:pStyle w:val="Heading3"/>
      </w:pPr>
      <w:r>
        <w:t>Complexitate</w:t>
      </w:r>
    </w:p>
    <w:p w:rsidR="00795468" w:rsidRDefault="00000000" w14:paraId="5C9037AC" w14:textId="77777777">
      <w:r>
        <w:t>Rețeaua are 2n + 2 noduri și O(n²) muchii. Complexitatea totală depinde de algoritmul de flux folosit (de exemplu Edmonds–Karp) și este acceptabilă pentru valori moderate ale lui n.</w:t>
      </w:r>
    </w:p>
    <w:p w:rsidR="00795468" w:rsidRDefault="00000000" w14:paraId="23B4AEF5" w14:textId="77777777">
      <w:pPr>
        <w:pStyle w:val="Heading3"/>
      </w:pPr>
      <w:r>
        <w:t>Concluzie</w:t>
      </w:r>
    </w:p>
    <w:p w:rsidR="00795468" w:rsidRDefault="00000000" w14:paraId="65A8AEF0" w14:textId="77777777">
      <w:r>
        <w:t>Construirea unui graf orientat cu grade interioare și exterioare date se poate face eficient folosind o reducere la flux maxim.</w:t>
      </w:r>
    </w:p>
    <w:p w:rsidR="00795468" w:rsidRDefault="00000000" w14:paraId="134C2766" w14:textId="77777777">
      <w:pPr>
        <w:pStyle w:val="Heading2"/>
      </w:pPr>
      <w:r>
        <w:t>Aplicația 2. Construcție de flux pe baza unei matrici</w:t>
      </w:r>
    </w:p>
    <w:p w:rsidR="00795468" w:rsidRDefault="00000000" w14:paraId="6B903158" w14:textId="77777777">
      <w:pPr>
        <w:pStyle w:val="Heading3"/>
      </w:pPr>
      <w:r>
        <w:t>Enunț</w:t>
      </w:r>
    </w:p>
    <w:p w:rsidR="00795468" w:rsidRDefault="00000000" w14:paraId="15C1ED24" w14:textId="77777777">
      <w:r>
        <w:t>Se dă o matrice n × m cu caracterele W, I și N. Se cere numărul maxim de șiruri „WIN” care pot fi formate astfel încât:</w:t>
      </w:r>
      <w:r>
        <w:br/>
      </w:r>
      <w:r>
        <w:t>• șirul este W → I → N</w:t>
      </w:r>
      <w:r>
        <w:br/>
      </w:r>
      <w:r>
        <w:t>• celulele sunt adiacente (sus, jos, stânga, dreapta)</w:t>
      </w:r>
      <w:r>
        <w:br/>
      </w:r>
      <w:r>
        <w:t>• fiecare celulă este folosită în cel mult un singur șir</w:t>
      </w:r>
    </w:p>
    <w:p w:rsidR="00795468" w:rsidRDefault="00000000" w14:paraId="4BB32E68" w14:textId="77777777">
      <w:pPr>
        <w:pStyle w:val="Heading3"/>
      </w:pPr>
      <w:r>
        <w:t>Ideea soluției</w:t>
      </w:r>
    </w:p>
    <w:p w:rsidR="00795468" w:rsidRDefault="00000000" w14:paraId="34082BB1" w14:textId="77777777">
      <w:r>
        <w:t>Problema se rezolvă cu flux maxim. Fiecare șir WIN corespunde unui drum în rețeaua de flux. Pentru a preveni reutilizarea unei celule I, stratul corespunzător caracterului I este dublat.</w:t>
      </w:r>
    </w:p>
    <w:p w:rsidR="00795468" w:rsidRDefault="00000000" w14:paraId="3880EBF5" w14:textId="77777777">
      <w:pPr>
        <w:pStyle w:val="Heading3"/>
      </w:pPr>
      <w:r>
        <w:t>Construcția grafului de flux</w:t>
      </w:r>
    </w:p>
    <w:p w:rsidR="00795468" w:rsidRDefault="00000000" w14:paraId="44E8FADB" w14:textId="77777777">
      <w:r>
        <w:t>Noduri:</w:t>
      </w:r>
      <w:r>
        <w:br/>
      </w:r>
      <w:r>
        <w:t>• sursă S</w:t>
      </w:r>
      <w:r>
        <w:br/>
      </w:r>
      <w:r>
        <w:t>• destinație T</w:t>
      </w:r>
      <w:r>
        <w:br/>
      </w:r>
      <w:r>
        <w:t>• pentru fiecare celulă W: un nod W_cell</w:t>
      </w:r>
      <w:r>
        <w:br/>
      </w:r>
      <w:r>
        <w:t>• pentru fiecare celulă N: un nod N_cell</w:t>
      </w:r>
      <w:r>
        <w:br/>
      </w:r>
      <w:r>
        <w:t>• pentru fiecare celulă I: două noduri I_in și I_out</w:t>
      </w:r>
      <w:r>
        <w:br/>
      </w:r>
      <w:r>
        <w:br/>
      </w:r>
      <w:r>
        <w:t>Muchii:</w:t>
      </w:r>
      <w:r>
        <w:br/>
      </w:r>
      <w:r>
        <w:t>• S → W_cell (capacitate 1)</w:t>
      </w:r>
      <w:r>
        <w:br/>
      </w:r>
      <w:r>
        <w:t>• W_cell → I_in (capacitate 1)</w:t>
      </w:r>
      <w:r>
        <w:br/>
      </w:r>
      <w:r>
        <w:t>• I_in → I_out (capacitate 1)</w:t>
      </w:r>
      <w:r>
        <w:br/>
      </w:r>
      <w:r>
        <w:t>• I_out → N_cell (capacitate 1)</w:t>
      </w:r>
      <w:r>
        <w:br/>
      </w:r>
      <w:r>
        <w:t>• N_cell → T (capacitate 1)</w:t>
      </w:r>
    </w:p>
    <w:p w:rsidR="00795468" w:rsidRDefault="00000000" w14:paraId="38EC9021" w14:textId="77777777">
      <w:pPr>
        <w:pStyle w:val="Heading3"/>
      </w:pPr>
      <w:r>
        <w:t>Corectitudine</w:t>
      </w:r>
    </w:p>
    <w:p w:rsidR="00795468" w:rsidRDefault="00000000" w14:paraId="66622365" w14:textId="77777777">
      <w:r>
        <w:t>Ordinea W → I → N este impusă de structură.</w:t>
      </w:r>
      <w:r>
        <w:br/>
      </w:r>
      <w:r>
        <w:t>Adiacența este respectată prin muchiile construite.</w:t>
      </w:r>
      <w:r>
        <w:br/>
      </w:r>
      <w:r>
        <w:t>Dublarea stratului pentru I elimină folosirea multiplă a unei celule I.</w:t>
      </w:r>
      <w:r>
        <w:br/>
      </w:r>
      <w:r>
        <w:t>Fluxul maxim garantează un număr maxim de șiruri disjuncte.</w:t>
      </w:r>
    </w:p>
    <w:p w:rsidR="00795468" w:rsidRDefault="00000000" w14:paraId="5DF4B8A0" w14:textId="77777777">
      <w:pPr>
        <w:pStyle w:val="Heading3"/>
      </w:pPr>
      <w:r>
        <w:t>Complexitate</w:t>
      </w:r>
    </w:p>
    <w:p w:rsidR="00795468" w:rsidRDefault="00000000" w14:paraId="105BB14A" w14:textId="77777777">
      <w:r>
        <w:t>Numărul de noduri și muchii este O(n · m). Algoritmul de flux rulează eficient pentru dimensiuni uzuale.</w:t>
      </w:r>
    </w:p>
    <w:p w:rsidR="00795468" w:rsidRDefault="00000000" w14:paraId="28AD0B39" w14:textId="77777777">
      <w:pPr>
        <w:pStyle w:val="Heading3"/>
      </w:pPr>
      <w:r>
        <w:t>Concluzie</w:t>
      </w:r>
    </w:p>
    <w:p w:rsidR="00795468" w:rsidRDefault="00000000" w14:paraId="11944B0C" w14:textId="77777777">
      <w:r>
        <w:t>Problema șirurilor WIN disjuncte din matrice se reduce corect la o problemă de flux maxim prin dublarea nodurilor I.</w:t>
      </w:r>
    </w:p>
    <w:p w:rsidR="002A63D2" w:rsidRDefault="002A63D2" w14:paraId="3ABD7A19" w14:textId="77777777"/>
    <w:p w:rsidR="002A63D2" w:rsidP="005D0D3F" w:rsidRDefault="002A63D2" w14:paraId="5950A806" w14:textId="612C501B">
      <w:r>
        <w:t>Exerciții flux maxim:</w:t>
      </w:r>
      <w:r w:rsidR="005D0D3F">
        <w:t xml:space="preserve"> </w:t>
      </w:r>
      <w:hyperlink w:history="1" r:id="rId13">
        <w:r w:rsidRPr="00112F7D" w:rsidR="005D0D3F">
          <w:rPr>
            <w:rStyle w:val="Hyperlink"/>
          </w:rPr>
          <w:t>http://youkn0wwho.academy/topic-list/max_flow</w:t>
        </w:r>
      </w:hyperlink>
      <w:r w:rsidR="005D0D3F">
        <w:t xml:space="preserve"> </w:t>
      </w:r>
    </w:p>
    <w:sectPr w:rsidR="002A63D2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36C724E7"/>
    <w:multiLevelType w:val="hybridMultilevel"/>
    <w:tmpl w:val="FD16EF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03967117">
    <w:abstractNumId w:val="8"/>
  </w:num>
  <w:num w:numId="2" w16cid:durableId="95447515">
    <w:abstractNumId w:val="6"/>
  </w:num>
  <w:num w:numId="3" w16cid:durableId="145325241">
    <w:abstractNumId w:val="5"/>
  </w:num>
  <w:num w:numId="4" w16cid:durableId="1486773580">
    <w:abstractNumId w:val="4"/>
  </w:num>
  <w:num w:numId="5" w16cid:durableId="289483765">
    <w:abstractNumId w:val="7"/>
  </w:num>
  <w:num w:numId="6" w16cid:durableId="1191381063">
    <w:abstractNumId w:val="3"/>
  </w:num>
  <w:num w:numId="7" w16cid:durableId="1313559642">
    <w:abstractNumId w:val="2"/>
  </w:num>
  <w:num w:numId="8" w16cid:durableId="1547253009">
    <w:abstractNumId w:val="1"/>
  </w:num>
  <w:num w:numId="9" w16cid:durableId="1198155770">
    <w:abstractNumId w:val="0"/>
  </w:num>
  <w:num w:numId="10" w16cid:durableId="1319729173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4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63D2"/>
    <w:rsid w:val="00326F90"/>
    <w:rsid w:val="00416CEF"/>
    <w:rsid w:val="005D0D3F"/>
    <w:rsid w:val="005D7112"/>
    <w:rsid w:val="006F5C77"/>
    <w:rsid w:val="00795468"/>
    <w:rsid w:val="009220C1"/>
    <w:rsid w:val="00AA1D8D"/>
    <w:rsid w:val="00B47730"/>
    <w:rsid w:val="00CB0664"/>
    <w:rsid w:val="00E016B3"/>
    <w:rsid w:val="00FC693F"/>
    <w:rsid w:val="35A46425"/>
    <w:rsid w:val="483C5678"/>
    <w:rsid w:val="75A1182E"/>
    <w:rsid w:val="7836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93D9CD"/>
  <w14:defaultImageDpi w14:val="300"/>
  <w15:docId w15:val="{281F5235-2418-0B46-9DFB-8EE16A104A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220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0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63D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pastebin.com/VR60rHLL" TargetMode="External" Id="rId8" /><Relationship Type="http://schemas.openxmlformats.org/officeDocument/2006/relationships/hyperlink" Target="http://youkn0wwho.academy/topic-list/max_flow" TargetMode="Externa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hyperlink" Target="https://www.infoarena.ro/problema/maxflow" TargetMode="External" Id="rId7" /><Relationship Type="http://schemas.openxmlformats.org/officeDocument/2006/relationships/hyperlink" Target="https://pastebin.com/cB6k4dM5" TargetMode="Externa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hyperlink" Target="https://ro.wikipedia.org/wiki/Algoritmul_Ford_Fulkerson" TargetMode="External" Id="rId6" /><Relationship Type="http://schemas.openxmlformats.org/officeDocument/2006/relationships/hyperlink" Target="https://pastebin.com/izjmW9qD" TargetMode="Externa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yperlink" Target="https://www.infoarena.ro/problema/maxflow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s://ro.wikipedia.org/wiki/Algoritmul_Edmonds-Karp" TargetMode="Externa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6B40607B74BC429BA29107EE76F9BC" ma:contentTypeVersion="7" ma:contentTypeDescription="Create a new document." ma:contentTypeScope="" ma:versionID="501da6ad6cb32db7aa5637328a8caa73">
  <xsd:schema xmlns:xsd="http://www.w3.org/2001/XMLSchema" xmlns:xs="http://www.w3.org/2001/XMLSchema" xmlns:p="http://schemas.microsoft.com/office/2006/metadata/properties" xmlns:ns2="3fdd4eb4-493c-48cf-bddf-25f1a88be6fa" targetNamespace="http://schemas.microsoft.com/office/2006/metadata/properties" ma:root="true" ma:fieldsID="7bd669b6766c20d87d0261cf51703f0a" ns2:_="">
    <xsd:import namespace="3fdd4eb4-493c-48cf-bddf-25f1a88be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dd4eb4-493c-48cf-bddf-25f1a88be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8CB20C-72BB-43D4-A7B7-3058C294F47B}"/>
</file>

<file path=customXml/itemProps3.xml><?xml version="1.0" encoding="utf-8"?>
<ds:datastoreItem xmlns:ds="http://schemas.openxmlformats.org/officeDocument/2006/customXml" ds:itemID="{C7E10B45-A2B6-4534-92C8-68D3DB150CA9}"/>
</file>

<file path=customXml/itemProps4.xml><?xml version="1.0" encoding="utf-8"?>
<ds:datastoreItem xmlns:ds="http://schemas.openxmlformats.org/officeDocument/2006/customXml" ds:itemID="{A3105523-6A5E-4C83-BCAF-AB329200EDA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VALENTIN NICOLAE DANCIU</cp:lastModifiedBy>
  <cp:revision>4</cp:revision>
  <dcterms:created xsi:type="dcterms:W3CDTF">2025-12-21T11:40:00Z</dcterms:created>
  <dcterms:modified xsi:type="dcterms:W3CDTF">2026-01-07T20:22:33Z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0x010100416B40607B74BC429BA29107EE76F9BC</vt:lpwstr>
  </property>
</Properties>
</file>